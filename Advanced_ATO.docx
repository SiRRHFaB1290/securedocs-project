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DoD-STYLE AUTHORIZATION TO OPERATE (ATO) MEMO</w:t>
      </w:r>
    </w:p>
    <w:p>
      <w:r>
        <w:t>The SecureDocs Cloud system is granted an ATO for 12 months. Residual risk is acceptable with mitigation tracked in POA&amp;M.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